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Autor: Dorian Sobierański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w skali odcieni szarości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kolorowych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zebrać wszystkie obserwacje na podstawie powyższych wykresów i napisać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