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Raport</w:t>
      </w:r>
    </w:p>
    <w:p>
      <w:pPr>
        <w:pStyle w:val="Heading2"/>
      </w:pPr>
      <w:r>
        <w:t>Plik: B01.png</w:t>
      </w:r>
    </w:p>
    <w:p>
      <w:pPr>
        <w:pStyle w:val="Heading3"/>
      </w:pPr>
      <w:r>
        <w:t>Fragment 1 (Współrzędne: [50, 50, 250, 250])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Fragment 2 (Współrzędne: [100, 200, 300, 400])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