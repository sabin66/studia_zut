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Analiza sygnałów dźwiękowych - Zadanie 3</w:t>
      </w:r>
    </w:p>
    <w:p>
      <w:pPr>
        <w:pStyle w:val="Heading2"/>
      </w:pPr>
      <w:r>
        <w:t>Plik: sin_60Hz.wav</w:t>
      </w:r>
    </w:p>
    <w:p>
      <w:pPr>
        <w:pStyle w:val="Heading3"/>
      </w:pPr>
      <w:r>
        <w:t>fsize = 256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229.86 dB</w:t>
      </w:r>
    </w:p>
    <w:p>
      <w:r>
        <w:t>Częstotliwość prążka dla najwyższej amplitudy: 0.00 Hz</w:t>
      </w:r>
    </w:p>
    <w:p>
      <w:pPr>
        <w:pStyle w:val="Heading3"/>
      </w:pPr>
      <w:r>
        <w:t>fsize = 4096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250.64 dB</w:t>
      </w:r>
    </w:p>
    <w:p>
      <w:r>
        <w:t>Częstotliwość prążka dla najwyższej amplitudy: 58.59 Hz</w:t>
      </w:r>
    </w:p>
    <w:p>
      <w:pPr>
        <w:pStyle w:val="Heading3"/>
      </w:pPr>
      <w:r>
        <w:t>fsize = 65536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272.25 dB</w:t>
      </w:r>
    </w:p>
    <w:p>
      <w:r>
        <w:t>Częstotliwość prążka dla najwyższej amplitudy: 60.06 Hz</w:t>
      </w:r>
    </w:p>
    <w:p>
      <w:pPr>
        <w:pStyle w:val="Heading2"/>
      </w:pPr>
      <w:r>
        <w:t>Plik: sin_440Hz.wav</w:t>
      </w:r>
    </w:p>
    <w:p>
      <w:pPr>
        <w:pStyle w:val="Heading3"/>
      </w:pPr>
      <w:r>
        <w:t>fsize = 256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225.43 dB</w:t>
      </w:r>
    </w:p>
    <w:p>
      <w:r>
        <w:t>Częstotliwość prążka dla najwyższej amplitudy: 375.00 Hz</w:t>
      </w:r>
    </w:p>
    <w:p>
      <w:pPr>
        <w:pStyle w:val="Heading3"/>
      </w:pPr>
      <w:r>
        <w:t>fsize = 4096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247.71 dB</w:t>
      </w:r>
    </w:p>
    <w:p>
      <w:r>
        <w:t>Częstotliwość prążka dla najwyższej amplitudy: 445.31 Hz</w:t>
      </w:r>
    </w:p>
    <w:p>
      <w:pPr>
        <w:pStyle w:val="Heading3"/>
      </w:pPr>
      <w:r>
        <w:t>fsize = 65536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271.81 dB</w:t>
      </w:r>
    </w:p>
    <w:p>
      <w:r>
        <w:t>Częstotliwość prążka dla najwyższej amplitudy: 440.19 Hz</w:t>
      </w:r>
    </w:p>
    <w:p>
      <w:pPr>
        <w:pStyle w:val="Heading2"/>
      </w:pPr>
      <w:r>
        <w:t>Plik: sin_8000Hz.wav</w:t>
      </w:r>
    </w:p>
    <w:p>
      <w:pPr>
        <w:pStyle w:val="Heading3"/>
      </w:pPr>
      <w:r>
        <w:t>fsize = 256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225.15 dB</w:t>
      </w:r>
    </w:p>
    <w:p>
      <w:r>
        <w:t>Częstotliwość prążka dla najwyższej amplitudy: 8062.50 Hz</w:t>
      </w:r>
    </w:p>
    <w:p>
      <w:pPr>
        <w:pStyle w:val="Heading3"/>
      </w:pPr>
      <w:r>
        <w:t>fsize = 4096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249.27 dB</w:t>
      </w:r>
    </w:p>
    <w:p>
      <w:r>
        <w:t>Częstotliwość prążka dla najwyższej amplitudy: 8003.91 Hz</w:t>
      </w:r>
    </w:p>
    <w:p>
      <w:pPr>
        <w:pStyle w:val="Heading3"/>
      </w:pPr>
      <w:r>
        <w:t>fsize = 65536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271.44 dB</w:t>
      </w:r>
    </w:p>
    <w:p>
      <w:r>
        <w:t>Częstotliwość prążka dla najwyższej amplitudy: 8000.24 Hz</w:t>
      </w:r>
    </w:p>
    <w:p>
      <w:pPr>
        <w:pStyle w:val="Heading2"/>
      </w:pPr>
      <w:r>
        <w:t>Plik: sin_combined.wav</w:t>
      </w:r>
    </w:p>
    <w:p>
      <w:pPr>
        <w:pStyle w:val="Heading3"/>
      </w:pPr>
      <w:r>
        <w:t>fsize = 256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219.35 dB</w:t>
      </w:r>
    </w:p>
    <w:p>
      <w:r>
        <w:t>Częstotliwość prążka dla najwyższej amplitudy: 0.00 Hz</w:t>
      </w:r>
    </w:p>
    <w:p>
      <w:pPr>
        <w:pStyle w:val="Heading3"/>
      </w:pPr>
      <w:r>
        <w:t>fsize = 4096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238.69 dB</w:t>
      </w:r>
    </w:p>
    <w:p>
      <w:r>
        <w:t>Częstotliwość prążka dla najwyższej amplitudy: 8378.91 Hz</w:t>
      </w:r>
    </w:p>
    <w:p>
      <w:pPr>
        <w:pStyle w:val="Heading3"/>
      </w:pPr>
      <w:r>
        <w:t>fsize = 65536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260.17 dB</w:t>
      </w:r>
    </w:p>
    <w:p>
      <w:r>
        <w:t>Częstotliwość prążka dla najwyższej amplitudy: 7500.00 Hz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