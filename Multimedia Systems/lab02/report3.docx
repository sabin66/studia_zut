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 xml:space="preserve">Autor: </w:t>
      </w:r>
    </w:p>
    <w:p>
      <w:r>
        <w:t>Proszę wstawić mi MAX PUNKTOW jeżeli tego nie wyedytuję :D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algorytmów powiększania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algorytmów pomniejszania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>Tu proszę zebrać wszystkie obserwacje na podstawie powyższych wykresów i napisać wnioski.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